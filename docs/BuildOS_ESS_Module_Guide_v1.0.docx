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96"/>
        </w:rPr>
        <w:t>BUILDOS</w:t>
      </w:r>
    </w:p>
    <w:p>
      <w:pPr>
        <w:jc w:val="center"/>
      </w:pPr>
      <w:r>
        <w:rPr>
          <w:color w:val="555555"/>
          <w:sz w:val="40"/>
        </w:rPr>
        <w:t>Enterprise Resource Planning System</w:t>
      </w:r>
    </w:p>
    <w:p>
      <w:pPr>
        <w:spacing w:before="120" w:after="120"/>
        <w:pBdr>
          <w:bottom w:val="single" w:sz="6" w:space="1" w:color="1A3C6E"/>
        </w:pBdr>
      </w:pPr>
    </w:p>
    <w:p>
      <w:pPr>
        <w:jc w:val="center"/>
      </w:pPr>
      <w:r>
        <w:rPr>
          <w:color w:val="1A3C6E"/>
          <w:sz w:val="44"/>
        </w:rPr>
        <w:t>Module User Guide</w:t>
      </w:r>
    </w:p>
    <w:p>
      <w:pPr>
        <w:jc w:val="center"/>
      </w:pPr>
      <w:r>
        <w:rPr>
          <w:color w:val="1A3C6E"/>
          <w:sz w:val="52"/>
        </w:rPr>
        <w:t>Employee Self-Service (ESS) Module Guide</w:t>
      </w:r>
    </w:p>
    <w:p/>
    <w:p>
      <w:pPr>
        <w:jc w:val="center"/>
      </w:pPr>
      <w:r>
        <w:rPr>
          <w:color w:val="777777"/>
          <w:sz w:val="28"/>
        </w:rPr>
        <w:t>Version 1.0</w:t>
      </w:r>
    </w:p>
    <w:p>
      <w:pPr>
        <w:jc w:val="center"/>
      </w:pPr>
      <w:r>
        <w:rPr>
          <w:color w:val="777777"/>
          <w:sz w:val="28"/>
        </w:rPr>
        <w:t>Release Date: July 22, 2026</w:t>
      </w:r>
    </w:p>
    <w:p/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Guide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BuildOS ERP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Internal / Confidential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Documentation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Last Updated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22, 2026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The Employee Self-Service (ESS) module empowers employees to manage their own information and requests without going through HR. It provides a single portal for leave requests, payslips, profile updates, performance appraisals, and task management.</w:t>
      </w:r>
    </w:p>
    <w:p>
      <w:pPr>
        <w:pStyle w:val="Heading2"/>
      </w:pPr>
      <w:r>
        <w:t>2. Who Uses It</w:t>
      </w:r>
    </w:p>
    <w:p>
      <w:pPr>
        <w:pStyle w:val="ListBullet"/>
      </w:pPr>
      <w:r>
        <w:t>All Employees: Submit requests, view information, manage profile</w:t>
      </w:r>
    </w:p>
    <w:p>
      <w:pPr>
        <w:pStyle w:val="ListBullet"/>
      </w:pPr>
      <w:r>
        <w:t>Managers: Approve team requests, review team info</w:t>
      </w:r>
    </w:p>
    <w:p>
      <w:pPr>
        <w:pStyle w:val="ListBullet"/>
      </w:pPr>
      <w:r>
        <w:t>HR: Monitor employee self-service activities</w:t>
      </w:r>
    </w:p>
    <w:p>
      <w:pPr>
        <w:pStyle w:val="Heading2"/>
      </w:pPr>
      <w:r>
        <w:t>3. Navigation Path</w:t>
      </w:r>
    </w:p>
    <w:p>
      <w:r>
        <w:t>Home &gt; ESS (from module switcher)</w:t>
      </w:r>
    </w:p>
    <w:p>
      <w:pPr>
        <w:pStyle w:val="Heading2"/>
      </w:pPr>
      <w:r>
        <w:t>4. Module Overview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Personal overview: pending requests, upcoming leave, recent payslips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My Requests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View and track all personal requests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Submit Request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Submit new requests (leave, expense claims)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My Projects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View projects you are assigned to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My Profile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View and edit personal information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Activity History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Log of your activities and changes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My Tasks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Tasks assigned to you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Approvals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Approve/reject team requests (managers only)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Payslip History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View and download historical payslips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Appraisals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Participate in performance appraisal cycles</w:t>
            </w:r>
          </w:p>
        </w:tc>
      </w:tr>
    </w:tbl>
    <w:p>
      <w:pPr>
        <w:pStyle w:val="Heading2"/>
      </w:pPr>
      <w:r>
        <w:t>5. Submitting a Leave Request</w:t>
      </w:r>
    </w:p>
    <w:p>
      <w:r>
        <w:rPr>
          <w:b/>
          <w:color w:val="1A3C6E"/>
        </w:rPr>
        <w:t xml:space="preserve">Step 1: </w:t>
      </w:r>
      <w:r>
        <w:t>Navigate to ESS &gt; Submit Request.</w:t>
      </w:r>
    </w:p>
    <w:p>
      <w:r>
        <w:rPr>
          <w:b/>
          <w:color w:val="1A3C6E"/>
        </w:rPr>
        <w:t xml:space="preserve">Step 2: </w:t>
      </w:r>
      <w:r>
        <w:t>Select "Leave Request" as the type.</w:t>
      </w:r>
    </w:p>
    <w:p>
      <w:r>
        <w:rPr>
          <w:b/>
          <w:color w:val="1A3C6E"/>
        </w:rPr>
        <w:t xml:space="preserve">Step 3: </w:t>
      </w:r>
      <w:r>
        <w:t>Select leave type (Annual, Sick, etc.).</w:t>
      </w:r>
    </w:p>
    <w:p>
      <w:r>
        <w:rPr>
          <w:b/>
          <w:color w:val="1A3C6E"/>
        </w:rPr>
        <w:t xml:space="preserve">Step 4: </w:t>
      </w:r>
      <w:r>
        <w:t>Enter start and end dates (system calculates days).</w:t>
      </w:r>
    </w:p>
    <w:p>
      <w:r>
        <w:rPr>
          <w:b/>
          <w:color w:val="1A3C6E"/>
        </w:rPr>
        <w:t xml:space="preserve">Step 5: </w:t>
      </w:r>
      <w:r>
        <w:t>Enter a reason for the leave.</w:t>
      </w:r>
    </w:p>
    <w:p>
      <w:r>
        <w:rPr>
          <w:b/>
          <w:color w:val="1A3C6E"/>
        </w:rPr>
        <w:t xml:space="preserve">Step 6: </w:t>
      </w:r>
      <w:r>
        <w:t>Select a leave cover delegate.</w:t>
      </w:r>
    </w:p>
    <w:p>
      <w:r>
        <w:rPr>
          <w:b/>
          <w:color w:val="1A3C6E"/>
        </w:rPr>
        <w:t xml:space="preserve">Step 7: </w:t>
      </w:r>
      <w:r>
        <w:t>Click "Submit".</w:t>
      </w:r>
    </w:p>
    <w:p>
      <w:r>
        <w:rPr>
          <w:b/>
          <w:color w:val="008000"/>
        </w:rPr>
        <w:t xml:space="preserve">Expected Result: </w:t>
      </w:r>
      <w:r>
        <w:t>Leave request submitted. Manager receives notification. Track status in My Requests.</w:t>
      </w:r>
    </w:p>
    <w:p>
      <w:pPr>
        <w:jc w:val="center"/>
      </w:pPr>
      <w:r>
        <w:rPr>
          <w:i/>
          <w:color w:val="999999"/>
          <w:sz w:val="20"/>
        </w:rPr>
        <w:t>[Insert Screenshot: Leave Request Form in ESS]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4" w:space="0" w:color="CCCCCC"/>
          <w:left w:val="dashed" w:sz="4" w:space="0" w:color="CCCCCC"/>
          <w:bottom w:val="dashed" w:sz="4" w:space="0" w:color="CCCCCC"/>
          <w:right w:val="dashed" w:sz="4" w:space="0" w:color="CCCCCC"/>
        </w:tblBorders>
      </w:tblPr>
      <w:tblGrid>
        <w:gridCol w:w="9360"/>
      </w:tblGrid>
      <w:tr>
        <w:tc>
          <w:tcPr>
            <w:tcW w:type="dxa" w:w="9360"/>
            <w:shd w:fill="F5F5F5"/>
          </w:tcPr>
          <w:p>
            <w:pPr>
              <w:jc w:val="center"/>
            </w:pPr>
            <w:r>
              <w:rPr>
                <w:i/>
                <w:color w:val="BBBBBB"/>
                <w:sz w:val="22"/>
              </w:rPr>
              <w:br/>
              <w:t>📷 Leave Request Form in ESS</w:t>
              <w:br/>
              <w:t>(Insert screenshot here)</w:t>
              <w:br/>
            </w:r>
          </w:p>
        </w:tc>
      </w:tr>
    </w:tbl>
    <w:p/>
    <w:p>
      <w:pPr>
        <w:pStyle w:val="Heading2"/>
      </w:pPr>
      <w:r>
        <w:t>6. Viewing Payslips</w:t>
      </w:r>
    </w:p>
    <w:p>
      <w:r>
        <w:rPr>
          <w:b/>
          <w:color w:val="1A3C6E"/>
        </w:rPr>
        <w:t xml:space="preserve">Step 1: </w:t>
      </w:r>
      <w:r>
        <w:t>Navigate to ESS &gt; Payslip History.</w:t>
      </w:r>
    </w:p>
    <w:p>
      <w:r>
        <w:rPr>
          <w:b/>
          <w:color w:val="1A3C6E"/>
        </w:rPr>
        <w:t xml:space="preserve">Step 2: </w:t>
      </w:r>
      <w:r>
        <w:t>Browse available payslips by pay period.</w:t>
      </w:r>
    </w:p>
    <w:p>
      <w:r>
        <w:rPr>
          <w:b/>
          <w:color w:val="1A3C6E"/>
        </w:rPr>
        <w:t xml:space="preserve">Step 3: </w:t>
      </w:r>
      <w:r>
        <w:t>Click a payslip to view full details.</w:t>
      </w:r>
    </w:p>
    <w:p>
      <w:r>
        <w:rPr>
          <w:b/>
          <w:color w:val="1A3C6E"/>
        </w:rPr>
        <w:t xml:space="preserve">Step 4: </w:t>
      </w:r>
      <w:r>
        <w:t>Click "Download" to save a PDF copy.</w:t>
      </w:r>
    </w:p>
    <w:p>
      <w:r>
        <w:rPr>
          <w:b/>
          <w:color w:val="008000"/>
        </w:rPr>
        <w:t xml:space="preserve">Expected Result: </w:t>
      </w:r>
      <w:r>
        <w:t>Payslip displayed with earnings, deductions, and net pay.</w:t>
      </w:r>
    </w:p>
    <w:p>
      <w:pPr>
        <w:pStyle w:val="Heading2"/>
      </w:pPr>
      <w:r>
        <w:t>7. Managing Your Profile</w:t>
      </w:r>
    </w:p>
    <w:p>
      <w:r>
        <w:rPr>
          <w:b/>
          <w:color w:val="1A3C6E"/>
        </w:rPr>
        <w:t xml:space="preserve">Step 1: </w:t>
      </w:r>
      <w:r>
        <w:t>Navigate to ESS &gt; My Profile.</w:t>
      </w:r>
    </w:p>
    <w:p>
      <w:r>
        <w:rPr>
          <w:b/>
          <w:color w:val="1A3C6E"/>
        </w:rPr>
        <w:t xml:space="preserve">Step 2: </w:t>
      </w:r>
      <w:r>
        <w:t>Review personal information.</w:t>
      </w:r>
    </w:p>
    <w:p>
      <w:r>
        <w:rPr>
          <w:b/>
          <w:color w:val="1A3C6E"/>
        </w:rPr>
        <w:t xml:space="preserve">Step 3: </w:t>
      </w:r>
      <w:r>
        <w:t>Click "Edit" to update fields.</w:t>
      </w:r>
    </w:p>
    <w:p>
      <w:r>
        <w:rPr>
          <w:b/>
          <w:color w:val="1A3C6E"/>
        </w:rPr>
        <w:t xml:space="preserve">Step 4: </w:t>
      </w:r>
      <w:r>
        <w:t>Upload or change profile photo.</w:t>
      </w:r>
    </w:p>
    <w:p>
      <w:r>
        <w:rPr>
          <w:b/>
          <w:color w:val="1A3C6E"/>
        </w:rPr>
        <w:t xml:space="preserve">Step 5: </w:t>
      </w:r>
      <w:r>
        <w:t>Update emergency contact information.</w:t>
      </w:r>
    </w:p>
    <w:p>
      <w:r>
        <w:rPr>
          <w:b/>
          <w:color w:val="1A3C6E"/>
        </w:rPr>
        <w:t xml:space="preserve">Step 6: </w:t>
      </w:r>
      <w:r>
        <w:t>Click "Save Changes".</w:t>
      </w:r>
    </w:p>
    <w:p>
      <w:r>
        <w:rPr>
          <w:b/>
          <w:color w:val="008000"/>
        </w:rPr>
        <w:t xml:space="preserve">Expected Result: </w:t>
      </w:r>
      <w:r>
        <w:t>Profile updated across the system.</w:t>
      </w:r>
    </w:p>
    <w:p>
      <w:pPr>
        <w:pStyle w:val="Heading2"/>
      </w:pPr>
      <w:r>
        <w:t>8. Performance Appraisals</w:t>
      </w:r>
    </w:p>
    <w:p>
      <w:r>
        <w:t>Employees can participate in performance review cycles, complete self-assessments, view manager feedback, and track performance history over time.</w:t>
      </w:r>
    </w:p>
    <w:p>
      <w:pPr>
        <w:pStyle w:val="Heading2"/>
      </w:pPr>
      <w:r>
        <w:t>9. Best Practices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Keep profile information up to date, especially emergency contacts.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Submit leave requests well in advance for planning.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Download payslips each month for personal records.</w:t>
            </w:r>
          </w:p>
        </w:tc>
      </w:tr>
    </w:tbl>
    <w:p/>
    <w:p>
      <w:pPr>
        <w:pStyle w:val="Heading2"/>
      </w:pPr>
      <w:r>
        <w:t>10.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Possible Cause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Cannot submit leave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Insufficient balance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 balances or contact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Payslip not visible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Payroll not processed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Wait for processing or contact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Cannot update profile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Field locked by HR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Contact HR for locked fields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Appraisal not available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Cycle not opened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 with HR for schedule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